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3CB" w:rsidRDefault="004713CB">
      <w:pPr>
        <w:rPr>
          <w:rStyle w:val="Heading1Char"/>
          <w:sz w:val="40"/>
          <w:szCs w:val="40"/>
        </w:rPr>
      </w:pPr>
      <w:r>
        <w:br/>
      </w:r>
      <w:r w:rsidR="0082154C" w:rsidRPr="004713CB">
        <w:rPr>
          <w:rStyle w:val="Heading1Char"/>
          <w:sz w:val="40"/>
          <w:szCs w:val="40"/>
        </w:rPr>
        <w:t>Time Series F</w:t>
      </w:r>
      <w:r>
        <w:rPr>
          <w:rStyle w:val="Heading1Char"/>
          <w:sz w:val="40"/>
          <w:szCs w:val="40"/>
        </w:rPr>
        <w:t>orecasting</w:t>
      </w:r>
    </w:p>
    <w:p w:rsidR="004713CB" w:rsidRDefault="004713CB">
      <w:r w:rsidRPr="004713CB">
        <w:rPr>
          <w:rFonts w:asciiTheme="majorHAnsi" w:hAnsiTheme="majorHAnsi" w:cstheme="majorHAnsi"/>
          <w:color w:val="0A0A0A"/>
          <w:shd w:val="clear" w:color="auto" w:fill="FFFFFF"/>
        </w:rPr>
        <w:t>Time series forecasting is </w:t>
      </w:r>
      <w:r w:rsidRPr="004713CB">
        <w:rPr>
          <w:rFonts w:asciiTheme="majorHAnsi" w:hAnsiTheme="majorHAnsi" w:cstheme="majorHAnsi"/>
        </w:rPr>
        <w:t>a machine learning technique that uses historical, sequential data to predict future values</w:t>
      </w:r>
      <w:r w:rsidRPr="004713CB">
        <w:rPr>
          <w:rFonts w:asciiTheme="majorHAnsi" w:hAnsiTheme="majorHAnsi" w:cstheme="majorHAnsi"/>
          <w:color w:val="0A0A0A"/>
          <w:shd w:val="clear" w:color="auto" w:fill="FFFFFF"/>
        </w:rPr>
        <w:t>. By analyzing patterns like trends, seasonality, and cycles in data collected over time, machine learning models can be used to forecast future outcomes, a process also known as </w:t>
      </w:r>
      <w:r w:rsidRPr="004713CB">
        <w:rPr>
          <w:rStyle w:val="Strong"/>
          <w:rFonts w:asciiTheme="majorHAnsi" w:hAnsiTheme="majorHAnsi" w:cstheme="majorHAnsi"/>
          <w:color w:val="0A0A0A"/>
          <w:shd w:val="clear" w:color="auto" w:fill="FFFFFF"/>
        </w:rPr>
        <w:t>autoregressive modeling</w:t>
      </w:r>
      <w:r>
        <w:br/>
      </w:r>
      <w:r>
        <w:br/>
      </w:r>
      <w:r w:rsidR="0082154C" w:rsidRPr="004713CB">
        <w:rPr>
          <w:rStyle w:val="Heading2Char"/>
          <w:sz w:val="28"/>
          <w:szCs w:val="28"/>
        </w:rPr>
        <w:t>1. M</w:t>
      </w:r>
      <w:r w:rsidRPr="004713CB">
        <w:rPr>
          <w:rStyle w:val="Heading2Char"/>
          <w:sz w:val="28"/>
          <w:szCs w:val="28"/>
        </w:rPr>
        <w:t>oving Averages &amp; Smoothing</w:t>
      </w:r>
      <w:r>
        <w:br/>
      </w:r>
    </w:p>
    <w:p w:rsidR="0082154C" w:rsidRDefault="0082154C">
      <w:r w:rsidRPr="004713CB">
        <w:rPr>
          <w:rStyle w:val="Heading3Char"/>
          <w:sz w:val="24"/>
          <w:szCs w:val="24"/>
        </w:rPr>
        <w:t>What is Smoothing?</w:t>
      </w:r>
      <w:r>
        <w:br/>
      </w:r>
      <w:r w:rsidR="004713CB" w:rsidRPr="004713CB">
        <w:rPr>
          <w:rFonts w:asciiTheme="majorHAnsi" w:hAnsiTheme="majorHAnsi" w:cstheme="majorHAnsi"/>
          <w:color w:val="0A0A0A"/>
          <w:shd w:val="clear" w:color="auto" w:fill="FFFFFF"/>
        </w:rPr>
        <w:t>Time series smoothing is </w:t>
      </w:r>
      <w:r w:rsidR="004713CB" w:rsidRPr="004713CB">
        <w:rPr>
          <w:rFonts w:asciiTheme="majorHAnsi" w:hAnsiTheme="majorHAnsi" w:cstheme="majorHAnsi"/>
        </w:rPr>
        <w:t>a data preprocessing technique that removes random fluctuations (noise) from data collected over time, making underlying trends and patterns more visible</w:t>
      </w:r>
      <w:r w:rsidR="004713CB">
        <w:rPr>
          <w:rFonts w:asciiTheme="majorHAnsi" w:hAnsiTheme="majorHAnsi" w:cstheme="majorHAnsi"/>
        </w:rPr>
        <w:t>.</w:t>
      </w:r>
      <w:r w:rsidR="004713CB">
        <w:br/>
      </w:r>
      <w:r w:rsidR="004713CB">
        <w:br/>
      </w:r>
      <w:r w:rsidRPr="004713CB">
        <w:rPr>
          <w:rStyle w:val="Heading3Char"/>
          <w:sz w:val="24"/>
          <w:szCs w:val="24"/>
        </w:rPr>
        <w:t>Types of Smoothing</w:t>
      </w:r>
      <w:r w:rsidR="004713CB">
        <w:br/>
      </w:r>
      <w:r>
        <w:t xml:space="preserve">• </w:t>
      </w:r>
      <w:r w:rsidRPr="004713CB">
        <w:rPr>
          <w:b/>
        </w:rPr>
        <w:t>Simple Moving Average (SMA</w:t>
      </w:r>
      <w:proofErr w:type="gramStart"/>
      <w:r w:rsidRPr="004713CB">
        <w:rPr>
          <w:b/>
        </w:rPr>
        <w:t>)</w:t>
      </w:r>
      <w:proofErr w:type="gramEnd"/>
      <w:r>
        <w:br/>
        <w:t>Average of previous 'k' values.</w:t>
      </w:r>
      <w:r>
        <w:br/>
      </w:r>
      <w:r>
        <w:br/>
        <w:t>Example</w:t>
      </w:r>
      <w:proofErr w:type="gramStart"/>
      <w:r>
        <w:t>:</w:t>
      </w:r>
      <w:proofErr w:type="gramEnd"/>
      <w:r>
        <w:br/>
        <w:t>Data = [10, 12, 11, 13</w:t>
      </w:r>
      <w:r w:rsidR="004713CB">
        <w:t>, 15]</w:t>
      </w:r>
      <w:r w:rsidR="004713CB">
        <w:br/>
        <w:t>3-MA = [11, 12, 13]</w:t>
      </w:r>
      <w:r w:rsidR="004713CB">
        <w:br/>
      </w:r>
      <w:r w:rsidR="004713CB">
        <w:lastRenderedPageBreak/>
        <w:br/>
      </w:r>
      <w:r>
        <w:t xml:space="preserve">• </w:t>
      </w:r>
      <w:r w:rsidRPr="004713CB">
        <w:rPr>
          <w:b/>
          <w:sz w:val="24"/>
          <w:szCs w:val="24"/>
        </w:rPr>
        <w:t>Weighted Moving Average (WMA)</w:t>
      </w:r>
      <w:r>
        <w:br/>
        <w:t>More recent v</w:t>
      </w:r>
      <w:r w:rsidR="004713CB">
        <w:t>alues have higher weight.</w:t>
      </w:r>
      <w:r w:rsidR="004713CB">
        <w:br/>
      </w:r>
      <w:r w:rsidR="004713CB">
        <w:br/>
      </w:r>
      <w:r>
        <w:t xml:space="preserve">• </w:t>
      </w:r>
      <w:r>
        <w:rPr>
          <w:b/>
          <w:sz w:val="24"/>
          <w:szCs w:val="24"/>
        </w:rPr>
        <w:t>Exponential Smoothing</w:t>
      </w:r>
      <w:r>
        <w:br/>
      </w:r>
      <w:r w:rsidRPr="0082154C">
        <w:rPr>
          <w:rFonts w:asciiTheme="majorHAnsi" w:hAnsiTheme="majorHAnsi" w:cstheme="majorHAnsi"/>
          <w:color w:val="383838"/>
          <w:spacing w:val="5"/>
          <w:shd w:val="clear" w:color="auto" w:fill="FFFFFF"/>
        </w:rPr>
        <w:t>EMA is mainly used to identify trends and filter out noise.</w:t>
      </w:r>
      <w:r w:rsidRPr="0082154C">
        <w:t xml:space="preserve"> </w:t>
      </w:r>
      <w:r>
        <w:t>Applies exponentially decreasing weights.</w:t>
      </w:r>
    </w:p>
    <w:p w:rsidR="0082154C" w:rsidRDefault="0082154C">
      <w:r>
        <w:br/>
        <w:t>Formula</w:t>
      </w:r>
      <w:r w:rsidR="004713CB">
        <w:t>:</w:t>
      </w:r>
    </w:p>
    <w:p w:rsidR="0082154C" w:rsidRDefault="004713CB">
      <w:r>
        <w:br/>
        <w:t>Sₜ = αYₜ + (1-α)</w:t>
      </w:r>
      <w:r w:rsidR="0082154C">
        <w:t xml:space="preserve"> </w:t>
      </w:r>
      <w:r>
        <w:t>Sₜ₋₁</w:t>
      </w:r>
    </w:p>
    <w:p w:rsidR="004713CB" w:rsidRDefault="004713CB">
      <w:proofErr w:type="gramStart"/>
      <w:r>
        <w:rPr>
          <w:rStyle w:val="mord"/>
        </w:rPr>
        <w:t>Yt</w:t>
      </w:r>
      <w:proofErr w:type="gramEnd"/>
      <w:r>
        <w:rPr>
          <w:rStyle w:val="vlist-s"/>
        </w:rPr>
        <w:t>​</w:t>
      </w:r>
      <w:r>
        <w:t>– Actual Value at Time t</w:t>
      </w:r>
    </w:p>
    <w:p w:rsidR="004713CB" w:rsidRDefault="004713CB">
      <w:r>
        <w:rPr>
          <w:rStyle w:val="mord"/>
        </w:rPr>
        <w:t>St</w:t>
      </w:r>
      <w:r>
        <w:rPr>
          <w:rStyle w:val="vlist-s"/>
        </w:rPr>
        <w:t>​</w:t>
      </w:r>
      <w:r>
        <w:t>– Smoothed Value at Time t</w:t>
      </w:r>
    </w:p>
    <w:p w:rsidR="004713CB" w:rsidRDefault="004713CB">
      <w:r>
        <w:rPr>
          <w:rStyle w:val="mord"/>
        </w:rPr>
        <w:t>St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r>
        <w:t>– Previous Smoothed Value</w:t>
      </w:r>
    </w:p>
    <w:p w:rsidR="0082154C" w:rsidRDefault="004713CB">
      <w:r>
        <w:rPr>
          <w:rStyle w:val="mord"/>
        </w:rPr>
        <w:t>α</w:t>
      </w:r>
      <w:r>
        <w:t xml:space="preserve"> – Smoothing Factor (0 to 1)</w:t>
      </w:r>
      <w:r w:rsidR="0082154C">
        <w:t xml:space="preserve"> </w:t>
      </w:r>
      <w:r>
        <w:t>-</w:t>
      </w:r>
      <w:r w:rsidRPr="004713CB">
        <w:t xml:space="preserve"> </w:t>
      </w:r>
      <w:r>
        <w:t xml:space="preserve">Alpha controls </w:t>
      </w:r>
      <w:r>
        <w:rPr>
          <w:rStyle w:val="Strong"/>
        </w:rPr>
        <w:t>how much weight</w:t>
      </w:r>
      <w:r>
        <w:t xml:space="preserve"> you give to the latest actual value.</w:t>
      </w:r>
      <w:r w:rsidR="0082154C">
        <w:br/>
      </w:r>
      <w:r w:rsidR="0082154C">
        <w:br/>
      </w:r>
    </w:p>
    <w:p w:rsidR="0082154C" w:rsidRDefault="004713CB">
      <w:r>
        <w:br/>
      </w:r>
      <w:r w:rsidR="0082154C" w:rsidRPr="0082154C">
        <w:rPr>
          <w:rStyle w:val="Heading2Char"/>
        </w:rPr>
        <w:t>2. AR, MA, ARMA, ARIMA Models</w:t>
      </w:r>
      <w:r w:rsidR="0082154C">
        <w:br/>
      </w:r>
      <w:bookmarkStart w:id="0" w:name="_GoBack"/>
      <w:bookmarkEnd w:id="0"/>
      <w:r w:rsidR="0082154C">
        <w:lastRenderedPageBreak/>
        <w:br/>
      </w:r>
      <w:r w:rsidR="0082154C" w:rsidRPr="0082154C">
        <w:rPr>
          <w:b/>
          <w:sz w:val="24"/>
          <w:szCs w:val="24"/>
        </w:rPr>
        <w:t>• AR (Autoregressive</w:t>
      </w:r>
      <w:proofErr w:type="gramStart"/>
      <w:r w:rsidR="0082154C" w:rsidRPr="0082154C">
        <w:rPr>
          <w:b/>
          <w:sz w:val="24"/>
          <w:szCs w:val="24"/>
        </w:rPr>
        <w:t>)</w:t>
      </w:r>
      <w:proofErr w:type="gramEnd"/>
      <w:r w:rsidR="0082154C">
        <w:br/>
      </w:r>
      <w:r w:rsidR="0082154C" w:rsidRPr="0082154C">
        <w:rPr>
          <w:rFonts w:cs="Arial"/>
          <w:spacing w:val="5"/>
          <w:shd w:val="clear" w:color="auto" w:fill="FFFFFF"/>
        </w:rPr>
        <w:t>An </w:t>
      </w:r>
      <w:hyperlink r:id="rId6" w:tgtFrame="_blank" w:history="1">
        <w:r w:rsidR="0082154C" w:rsidRPr="0082154C">
          <w:rPr>
            <w:rStyle w:val="Hyperlink"/>
            <w:rFonts w:cs="Arial"/>
            <w:b/>
            <w:bCs/>
            <w:color w:val="auto"/>
            <w:spacing w:val="5"/>
            <w:shd w:val="clear" w:color="auto" w:fill="FFFFFF"/>
          </w:rPr>
          <w:t>auto-regressive model</w:t>
        </w:r>
      </w:hyperlink>
      <w:r w:rsidR="0082154C" w:rsidRPr="0082154C">
        <w:rPr>
          <w:rFonts w:cs="Arial"/>
          <w:spacing w:val="5"/>
          <w:shd w:val="clear" w:color="auto" w:fill="FFFFFF"/>
        </w:rPr>
        <w:t> is a simple model that predicts future performance based on past performance</w:t>
      </w:r>
      <w:r w:rsidR="0082154C">
        <w:br/>
        <w:t>Y(t) = 0.6Y(t−1) + ε(t)</w:t>
      </w:r>
    </w:p>
    <w:p w:rsidR="003156E6" w:rsidRDefault="0082154C">
      <w:proofErr w:type="gramStart"/>
      <w:r>
        <w:rPr>
          <w:rStyle w:val="katex-mathml"/>
        </w:rPr>
        <w:t>Y(</w:t>
      </w:r>
      <w:proofErr w:type="gramEnd"/>
      <w:r>
        <w:rPr>
          <w:rStyle w:val="katex-mathml"/>
        </w:rPr>
        <w:t>t)Y(t)</w:t>
      </w:r>
      <w:r>
        <w:rPr>
          <w:rStyle w:val="mord"/>
        </w:rPr>
        <w:t>Y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– Value at Time t</w:t>
      </w:r>
    </w:p>
    <w:p w:rsidR="003156E6" w:rsidRDefault="003156E6">
      <w:proofErr w:type="gramStart"/>
      <w:r>
        <w:rPr>
          <w:rStyle w:val="katex-mathml"/>
        </w:rPr>
        <w:t>Y(</w:t>
      </w:r>
      <w:proofErr w:type="gramEnd"/>
      <w:r>
        <w:rPr>
          <w:rStyle w:val="katex-mathml"/>
        </w:rPr>
        <w:t>t−1)Y(t-1)</w:t>
      </w:r>
      <w:r>
        <w:rPr>
          <w:rStyle w:val="mord"/>
        </w:rPr>
        <w:t>Y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t xml:space="preserve"> – Previous Value</w:t>
      </w:r>
      <w:r>
        <w:t xml:space="preserve"> </w:t>
      </w:r>
    </w:p>
    <w:p w:rsidR="003156E6" w:rsidRDefault="003156E6">
      <w:pPr>
        <w:rPr>
          <w:rStyle w:val="Strong"/>
        </w:rPr>
      </w:pPr>
      <w:r>
        <w:t xml:space="preserve">This is the value of the time series at the </w:t>
      </w:r>
      <w:r>
        <w:rPr>
          <w:rStyle w:val="Strong"/>
        </w:rPr>
        <w:t>previous time step</w:t>
      </w:r>
    </w:p>
    <w:p w:rsidR="003156E6" w:rsidRDefault="003156E6">
      <w:proofErr w:type="gramStart"/>
      <w:r>
        <w:rPr>
          <w:rStyle w:val="mord"/>
        </w:rPr>
        <w:t>ε</w:t>
      </w:r>
      <w:r>
        <w:rPr>
          <w:rStyle w:val="mopen"/>
        </w:rPr>
        <w:t>(</w:t>
      </w:r>
      <w:proofErr w:type="gramEnd"/>
      <w:r>
        <w:rPr>
          <w:rStyle w:val="mord"/>
        </w:rPr>
        <w:t>t</w:t>
      </w:r>
      <w:r>
        <w:rPr>
          <w:rStyle w:val="mclose"/>
        </w:rPr>
        <w:t>)</w:t>
      </w:r>
      <w:r>
        <w:t xml:space="preserve"> – Error Term / Shock / Noise</w:t>
      </w:r>
    </w:p>
    <w:p w:rsidR="0082154C" w:rsidRDefault="003156E6">
      <w:r>
        <w:t>0.6 – Autoregressive Coefficient</w:t>
      </w:r>
      <w:r>
        <w:t xml:space="preserve"> .</w:t>
      </w:r>
      <w:r>
        <w:t xml:space="preserve">This number tells us </w:t>
      </w:r>
      <w:r>
        <w:rPr>
          <w:rStyle w:val="Strong"/>
        </w:rPr>
        <w:t>how strongly the past value affects the current value</w:t>
      </w:r>
      <w:r>
        <w:t>.</w:t>
      </w:r>
      <w:r w:rsidR="0082154C">
        <w:br/>
      </w:r>
      <w:r w:rsidR="0082154C">
        <w:br/>
      </w:r>
      <w:r w:rsidR="0082154C" w:rsidRPr="0082154C">
        <w:rPr>
          <w:b/>
          <w:sz w:val="24"/>
          <w:szCs w:val="24"/>
        </w:rPr>
        <w:t>• MA (Moving Average</w:t>
      </w:r>
      <w:proofErr w:type="gramStart"/>
      <w:r w:rsidR="0082154C" w:rsidRPr="0082154C">
        <w:rPr>
          <w:b/>
          <w:sz w:val="24"/>
          <w:szCs w:val="24"/>
        </w:rPr>
        <w:t>)</w:t>
      </w:r>
      <w:proofErr w:type="gramEnd"/>
      <w:r w:rsidR="0082154C">
        <w:br/>
        <w:t>Uses past errors to predict the present.</w:t>
      </w:r>
      <w:r w:rsidR="0082154C">
        <w:br/>
      </w:r>
      <w:proofErr w:type="gramStart"/>
      <w:r w:rsidR="0082154C">
        <w:t>Y(</w:t>
      </w:r>
      <w:proofErr w:type="gramEnd"/>
      <w:r w:rsidR="0082154C">
        <w:t>t) = ε(t) + 0.4ε(t−1)</w:t>
      </w:r>
      <w:r w:rsidR="0082154C">
        <w:br/>
      </w:r>
      <w:r w:rsidR="0082154C">
        <w:rPr>
          <w:sz w:val="24"/>
          <w:szCs w:val="24"/>
        </w:rPr>
        <w:br/>
      </w:r>
      <w:r w:rsidR="0082154C" w:rsidRPr="0082154C">
        <w:rPr>
          <w:b/>
          <w:sz w:val="24"/>
          <w:szCs w:val="24"/>
        </w:rPr>
        <w:t>• ARMA (AR + MA)</w:t>
      </w:r>
      <w:r w:rsidR="0082154C">
        <w:br/>
        <w:t>Used when time series is stationary.</w:t>
      </w:r>
      <w:r w:rsidR="0082154C">
        <w:br/>
      </w:r>
      <w:r w:rsidR="0082154C">
        <w:br/>
      </w:r>
      <w:r w:rsidR="0082154C" w:rsidRPr="0082154C">
        <w:rPr>
          <w:b/>
          <w:sz w:val="24"/>
          <w:szCs w:val="24"/>
        </w:rPr>
        <w:t>• ARIMA (Autoregressive Integrated Moving Average</w:t>
      </w:r>
      <w:proofErr w:type="gramStart"/>
      <w:r w:rsidR="0082154C" w:rsidRPr="0082154C">
        <w:rPr>
          <w:b/>
          <w:sz w:val="24"/>
          <w:szCs w:val="24"/>
        </w:rPr>
        <w:t>)</w:t>
      </w:r>
      <w:proofErr w:type="gramEnd"/>
      <w:r w:rsidR="0082154C">
        <w:br/>
        <w:t>Used for non-stationary series.</w:t>
      </w:r>
      <w:r w:rsidR="0082154C">
        <w:br/>
      </w:r>
      <w:r w:rsidR="0082154C">
        <w:lastRenderedPageBreak/>
        <w:t>Parameters</w:t>
      </w:r>
      <w:proofErr w:type="gramStart"/>
      <w:r w:rsidR="0082154C">
        <w:t>:</w:t>
      </w:r>
      <w:proofErr w:type="gramEnd"/>
      <w:r w:rsidR="0082154C">
        <w:br/>
        <w:t>- p = AR order</w:t>
      </w:r>
      <w:r w:rsidR="0082154C">
        <w:br/>
        <w:t>- d = differencing order</w:t>
      </w:r>
      <w:r w:rsidR="0082154C">
        <w:br/>
        <w:t>- q = MA order</w:t>
      </w:r>
      <w:r w:rsidR="0082154C">
        <w:br/>
      </w:r>
      <w:r w:rsidR="0082154C">
        <w:br/>
      </w:r>
      <w:r w:rsidR="0082154C">
        <w:br/>
      </w:r>
      <w:r w:rsidR="0082154C">
        <w:br/>
      </w:r>
      <w:r w:rsidR="0082154C" w:rsidRPr="0082154C">
        <w:rPr>
          <w:rStyle w:val="Heading2Char"/>
          <w:sz w:val="28"/>
          <w:szCs w:val="28"/>
        </w:rPr>
        <w:t>3. ACF &amp; PACF Plots</w:t>
      </w:r>
      <w:r w:rsidR="0082154C">
        <w:br/>
      </w:r>
      <w:r w:rsidR="0082154C">
        <w:br/>
      </w:r>
      <w:r w:rsidR="0082154C" w:rsidRPr="0082154C">
        <w:rPr>
          <w:b/>
          <w:sz w:val="24"/>
          <w:szCs w:val="24"/>
        </w:rPr>
        <w:t>• ACF (Autocorrelation Function)</w:t>
      </w:r>
    </w:p>
    <w:p w:rsidR="0082154C" w:rsidRDefault="0082154C" w:rsidP="0082154C">
      <w:r w:rsidRPr="0082154C">
        <w:rPr>
          <w:rFonts w:cstheme="majorHAnsi"/>
          <w:spacing w:val="5"/>
          <w:shd w:val="clear" w:color="auto" w:fill="FFFFFF"/>
        </w:rPr>
        <w:t>ACF indicates how similar a value is within a given time series and the previous value. (OR) It measures the degree of the similarity between a given time series and the lagged version of that time series at the various intervals we observed. That is</w:t>
      </w:r>
      <w:r w:rsidRPr="0082154C">
        <w:rPr>
          <w:rFonts w:asciiTheme="majorHAnsi" w:hAnsiTheme="majorHAnsi" w:cstheme="majorHAnsi"/>
          <w:spacing w:val="5"/>
          <w:shd w:val="clear" w:color="auto" w:fill="FFFFFF"/>
        </w:rPr>
        <w:t xml:space="preserve"> </w:t>
      </w:r>
      <w:r>
        <w:t xml:space="preserve">it shows correlation between </w:t>
      </w:r>
      <w:proofErr w:type="gramStart"/>
      <w:r>
        <w:t>Y(</w:t>
      </w:r>
      <w:proofErr w:type="gramEnd"/>
      <w:r>
        <w:t>t) and Y(t-lag). Useful for identifying MA terms.</w:t>
      </w:r>
      <w:r>
        <w:br/>
      </w:r>
      <w:r>
        <w:br/>
      </w:r>
      <w:r w:rsidRPr="0082154C">
        <w:rPr>
          <w:b/>
          <w:sz w:val="24"/>
          <w:szCs w:val="24"/>
        </w:rPr>
        <w:t>• PACF (Partial Autocorrelation Function</w:t>
      </w:r>
      <w:proofErr w:type="gramStart"/>
      <w:r w:rsidRPr="0082154C">
        <w:rPr>
          <w:b/>
          <w:sz w:val="24"/>
          <w:szCs w:val="24"/>
        </w:rPr>
        <w:t>)</w:t>
      </w:r>
      <w:proofErr w:type="gramEnd"/>
      <w:r>
        <w:br/>
        <w:t>Shows correlation after removing intermediate lag effects.</w:t>
      </w:r>
      <w:r>
        <w:br/>
        <w:t>Useful for identifying AR terms.</w:t>
      </w:r>
      <w:r>
        <w:br/>
      </w:r>
    </w:p>
    <w:p w:rsidR="004530F1" w:rsidRDefault="0082154C" w:rsidP="0082154C">
      <w:r>
        <w:br/>
      </w:r>
      <w:r>
        <w:br/>
      </w:r>
    </w:p>
    <w:sectPr w:rsidR="004530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8072C4B"/>
    <w:multiLevelType w:val="hybridMultilevel"/>
    <w:tmpl w:val="0DB65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56E6"/>
    <w:rsid w:val="00326F90"/>
    <w:rsid w:val="004530F1"/>
    <w:rsid w:val="004713CB"/>
    <w:rsid w:val="0082154C"/>
    <w:rsid w:val="00AA1D8D"/>
    <w:rsid w:val="00B2353A"/>
    <w:rsid w:val="00B47730"/>
    <w:rsid w:val="00CB0664"/>
    <w:rsid w:val="00EF3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7FAC7E-B7F7-44E0-811F-E0D023F7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4713CB"/>
  </w:style>
  <w:style w:type="character" w:customStyle="1" w:styleId="vlist-s">
    <w:name w:val="vlist-s"/>
    <w:basedOn w:val="DefaultParagraphFont"/>
    <w:rsid w:val="004713CB"/>
  </w:style>
  <w:style w:type="character" w:customStyle="1" w:styleId="katex-mathml">
    <w:name w:val="katex-mathml"/>
    <w:basedOn w:val="DefaultParagraphFont"/>
    <w:rsid w:val="004713CB"/>
  </w:style>
  <w:style w:type="character" w:customStyle="1" w:styleId="mbin">
    <w:name w:val="mbin"/>
    <w:basedOn w:val="DefaultParagraphFont"/>
    <w:rsid w:val="004713CB"/>
  </w:style>
  <w:style w:type="character" w:styleId="Hyperlink">
    <w:name w:val="Hyperlink"/>
    <w:basedOn w:val="DefaultParagraphFont"/>
    <w:uiPriority w:val="99"/>
    <w:semiHidden/>
    <w:unhideWhenUsed/>
    <w:rsid w:val="0082154C"/>
    <w:rPr>
      <w:color w:val="0000FF"/>
      <w:u w:val="single"/>
    </w:rPr>
  </w:style>
  <w:style w:type="character" w:customStyle="1" w:styleId="mopen">
    <w:name w:val="mopen"/>
    <w:basedOn w:val="DefaultParagraphFont"/>
    <w:rsid w:val="0082154C"/>
  </w:style>
  <w:style w:type="character" w:customStyle="1" w:styleId="mclose">
    <w:name w:val="mclose"/>
    <w:basedOn w:val="DefaultParagraphFont"/>
    <w:rsid w:val="00821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8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alyticsvidhya.com/blog/2021/08/vector-autoregressive-model-in-pytho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DC0D14-E734-431D-AD57-FFE94EC88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2013-12-23T23:15:00Z</dcterms:created>
  <dcterms:modified xsi:type="dcterms:W3CDTF">2025-12-07T11:27:00Z</dcterms:modified>
  <cp:category/>
</cp:coreProperties>
</file>