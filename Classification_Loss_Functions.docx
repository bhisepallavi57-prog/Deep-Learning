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Classification Loss Functions</w:t>
      </w:r>
    </w:p>
    <w:p>
      <w:r>
        <w:t>Loss functions measure how well a classification model predicts the correct class labels. During training, the model tries to minimize the loss using gradient descent. Here are the main loss functions used in classification problems.</w:t>
      </w:r>
    </w:p>
    <w:p>
      <w:pPr>
        <w:pStyle w:val="Heading2"/>
      </w:pPr>
      <w:r>
        <w:t>1. Binary Cross-Entropy (Log Loss)</w:t>
      </w:r>
    </w:p>
    <w:p>
      <w:r>
        <w:t>Used for binary classification problems where the output has only two classes (0 or 1).</w:t>
      </w:r>
    </w:p>
    <w:p>
      <w:r>
        <w:t>Formula:</w:t>
      </w:r>
    </w:p>
    <w:p>
      <w:r>
        <w:t>L = - [ y * log(ŷ) + (1 - y) * log(1 - ŷ) ]</w:t>
      </w:r>
    </w:p>
    <w:p>
      <w:r>
        <w:t>Where:</w:t>
      </w:r>
    </w:p>
    <w:p>
      <w:r>
        <w:t>• y = actual label (0 or 1)</w:t>
        <w:br/>
        <w:t>• ŷ = predicted probability of class 1</w:t>
        <w:br/>
        <w:t>• L = loss for one sample</w:t>
      </w:r>
    </w:p>
    <w:p>
      <w:r>
        <w:t>Example:</w:t>
      </w:r>
    </w:p>
    <w:p>
      <w:r>
        <w:t>If y = 1 (true label) and ŷ = 0.9, then</w:t>
        <w:br/>
        <w:t>L = - [ 1*log(0.9) + 0*log(0.1) ] = -log(0.9) = 0.105</w:t>
      </w:r>
    </w:p>
    <w:p>
      <w:r>
        <w:t>✅ Used in: Logistic Regression, Binary Neural Networks</w:t>
      </w:r>
    </w:p>
    <w:p>
      <w:pPr>
        <w:pStyle w:val="Heading2"/>
      </w:pPr>
      <w:r>
        <w:t>2. Categorical Cross-Entropy</w:t>
      </w:r>
    </w:p>
    <w:p>
      <w:r>
        <w:t>Used for multi-class classification when labels are one-hot encoded vectors.</w:t>
      </w:r>
    </w:p>
    <w:p>
      <w:r>
        <w:t>Formula:</w:t>
      </w:r>
    </w:p>
    <w:p>
      <w:r>
        <w:t>L = - Σ y_i * log(ŷ_i)</w:t>
      </w:r>
    </w:p>
    <w:p>
      <w:r>
        <w:t>Where:</w:t>
      </w:r>
    </w:p>
    <w:p>
      <w:r>
        <w:t>• y_i = true label (1 for correct class, 0 for others)</w:t>
        <w:br/>
        <w:t>• ŷ_i = predicted probability for class i</w:t>
      </w:r>
    </w:p>
    <w:p>
      <w:r>
        <w:t>Example:</w:t>
      </w:r>
    </w:p>
    <w:p>
      <w:r>
        <w:t>Classes = [A, B, C]</w:t>
        <w:br/>
        <w:t>True Label (B): y = [0, 1, 0]</w:t>
        <w:br/>
        <w:t>Predicted = [0.1, 0.8, 0.1]</w:t>
        <w:br/>
        <w:t>L = - [0*log(0.1) + 1*log(0.8) + 0*log(0.1)] = -log(0.8) = 0.223</w:t>
      </w:r>
    </w:p>
    <w:p>
      <w:r>
        <w:t>✅ Used in: Softmax output layers, Neural Networks for multi-class problems</w:t>
      </w:r>
    </w:p>
    <w:p>
      <w:pPr>
        <w:pStyle w:val="Heading2"/>
      </w:pPr>
      <w:r>
        <w:t>3. Sparse Categorical Cross-Entropy</w:t>
      </w:r>
    </w:p>
    <w:p>
      <w:r>
        <w:t>Used for multi-class classification when labels are integer encoded (not one-hot).</w:t>
      </w:r>
    </w:p>
    <w:p>
      <w:r>
        <w:t>Formula:</w:t>
      </w:r>
    </w:p>
    <w:p>
      <w:r>
        <w:t>L = -log(ŷ_true_class)</w:t>
      </w:r>
    </w:p>
    <w:p>
      <w:r>
        <w:t>Example:</w:t>
      </w:r>
    </w:p>
    <w:p>
      <w:r>
        <w:t>Classes = [A, B, C]</w:t>
        <w:br/>
        <w:t>True Label: B → encoded as 1</w:t>
        <w:br/>
        <w:t>Predicted = [0.1, 0.8, 0.1]</w:t>
        <w:br/>
        <w:t>L = -log(0.8) = 0.223</w:t>
      </w:r>
    </w:p>
    <w:p>
      <w:r>
        <w:t>✅ Used in: Keras/TensorFlow when labels are integers (saves memory)</w:t>
      </w:r>
    </w:p>
    <w:p>
      <w:pPr>
        <w:pStyle w:val="Heading2"/>
      </w:pPr>
      <w:r>
        <w:t>Summary Table</w:t>
      </w:r>
    </w:p>
    <w:p>
      <w:r>
        <w:t>------------------------------------------------------------</w:t>
        <w:br/>
        <w:t>| Type | Label Format | Typical Use |</w:t>
        <w:br/>
        <w:t>|------|---------------|--------------|</w:t>
        <w:br/>
        <w:t>| Binary Cross-Entropy | Binary (0/1) | Logistic Regression, Binary NN |</w:t>
        <w:br/>
        <w:t>| Categorical Cross-Entropy | One-hot encoded | Multi-class (Softmax) |</w:t>
        <w:br/>
        <w:t>| Sparse Categorical Cross-Entropy | Integer encoded | Multi-class (Efficient) |</w:t>
        <w:br/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