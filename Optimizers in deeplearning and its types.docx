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7F37" w:rsidRDefault="0004776E">
      <w:pPr>
        <w:pStyle w:val="Heading1"/>
      </w:pPr>
      <w:bookmarkStart w:id="0" w:name="_GoBack"/>
      <w:bookmarkEnd w:id="0"/>
      <w:r>
        <w:t>Optimizers and Its Types in Deep Learning</w:t>
      </w:r>
    </w:p>
    <w:p w:rsidR="005A7F37" w:rsidRDefault="0004776E">
      <w:pPr>
        <w:pStyle w:val="Heading2"/>
      </w:pPr>
      <w:r>
        <w:t>What is an Optimizer?</w:t>
      </w:r>
    </w:p>
    <w:p w:rsidR="005A7F37" w:rsidRDefault="0004776E">
      <w:r>
        <w:t>An optimizer is an algorithm or method used in deep learning to adjust the parameters (weights and biases) of a neural network during training. The goal of the optimizer is to minimize the loss function by finding the optimal set of weights that make the model’s predictions as accurate as possible.</w:t>
      </w:r>
    </w:p>
    <w:p w:rsidR="005A7F37" w:rsidRDefault="0004776E">
      <w:pPr>
        <w:pStyle w:val="Heading2"/>
      </w:pPr>
      <w:r>
        <w:t>Why Optimizers are Needed</w:t>
      </w:r>
    </w:p>
    <w:p w:rsidR="005A7F37" w:rsidRDefault="0004776E">
      <w:r>
        <w:t>In deep learning, the training process involves minimizing a loss (or cost) function, which measures how far the model’s predictions are from the actual target values. Optimizers help guide this minimization process by updating the weights efficiently and ensuring faster and more stable convergence.</w:t>
      </w:r>
    </w:p>
    <w:p w:rsidR="005A7F37" w:rsidRDefault="0004776E">
      <w:pPr>
        <w:pStyle w:val="Heading2"/>
      </w:pPr>
      <w:r>
        <w:t>Common Terms in Optimization Formulas</w:t>
      </w:r>
    </w:p>
    <w:p w:rsidR="005A7F37" w:rsidRDefault="0004776E">
      <w:r>
        <w:t>θ (theta) → Model parameters (weights and biases) updated during training.</w:t>
      </w:r>
    </w:p>
    <w:p w:rsidR="005A7F37" w:rsidRDefault="0004776E">
      <w:r>
        <w:t>α (alpha) → Learning rate – controls the size of the update step.</w:t>
      </w:r>
    </w:p>
    <w:p w:rsidR="005A7F37" w:rsidRDefault="0004776E">
      <w:r>
        <w:t>∇L(θ) → Gradient of the loss function with respect to θ (direction of steepest ascent).</w:t>
      </w:r>
    </w:p>
    <w:p w:rsidR="005A7F37" w:rsidRDefault="0004776E">
      <w:r>
        <w:t>ε (epsilon) → Small constant to prevent division by zero.</w:t>
      </w:r>
    </w:p>
    <w:p w:rsidR="005A7F37" w:rsidRDefault="0004776E" w:rsidP="00264E75">
      <w:pPr>
        <w:pStyle w:val="Heading2"/>
        <w:numPr>
          <w:ilvl w:val="0"/>
          <w:numId w:val="10"/>
        </w:numPr>
      </w:pPr>
      <w:r>
        <w:lastRenderedPageBreak/>
        <w:t>Gradient Descent (Batch Gradient Descent)</w:t>
      </w:r>
    </w:p>
    <w:p w:rsidR="00264E75" w:rsidRDefault="00264E75" w:rsidP="00264E75">
      <w:r>
        <w:t>Gradient Descent is the most basic optimization algorithm. It updates the parameters by computing the gradient of the loss function using the entire dataset. This makes it accurate but computationally expensive for large datasets.</w:t>
      </w:r>
    </w:p>
    <w:p w:rsidR="00264E75" w:rsidRPr="00264E75" w:rsidRDefault="00264E75" w:rsidP="00264E75"/>
    <w:p w:rsidR="005A7F37" w:rsidRDefault="0004776E">
      <w:r>
        <w:t>Formula:</w:t>
      </w:r>
      <w:r>
        <w:br/>
        <w:t xml:space="preserve">    θ = θ - α * ∇</w:t>
      </w:r>
      <w:proofErr w:type="gramStart"/>
      <w:r>
        <w:t>L(</w:t>
      </w:r>
      <w:proofErr w:type="gramEnd"/>
      <w:r>
        <w:t>θ)</w:t>
      </w:r>
      <w:r>
        <w:br/>
      </w:r>
      <w:r>
        <w:br/>
        <w:t>Explanation:</w:t>
      </w:r>
      <w:r>
        <w:br/>
        <w:t>• θ: current model parameters</w:t>
      </w:r>
      <w:r>
        <w:br/>
        <w:t>• ∇L(θ): gradient of the loss function</w:t>
      </w:r>
      <w:r>
        <w:br/>
        <w:t>• α: learning rate controlling the step size</w:t>
      </w:r>
      <w:r>
        <w:br/>
        <w:t>The update moves θ in the direction opposite to the gradient to minimize loss.</w:t>
      </w:r>
    </w:p>
    <w:p w:rsidR="005A7F37" w:rsidRDefault="0004776E">
      <w:r>
        <w:t>✅ Pros: Stable convergence.</w:t>
      </w:r>
      <w:r>
        <w:br/>
        <w:t>❌ Cons: Slow for large datasets.</w:t>
      </w:r>
    </w:p>
    <w:p w:rsidR="005A7F37" w:rsidRDefault="0004776E" w:rsidP="00264E75">
      <w:pPr>
        <w:pStyle w:val="Heading2"/>
        <w:numPr>
          <w:ilvl w:val="0"/>
          <w:numId w:val="10"/>
        </w:numPr>
      </w:pPr>
      <w:r>
        <w:t>Stochastic Gradient Descent (SGD)</w:t>
      </w:r>
    </w:p>
    <w:p w:rsidR="00264E75" w:rsidRDefault="00264E75" w:rsidP="00264E75">
      <w:r>
        <w:t>In Stochastic Gradient Descent, the model updates its parameters for each training sample individually, instead of the entire dataset. This speeds up learning but introduces noise in the updates.</w:t>
      </w:r>
    </w:p>
    <w:p w:rsidR="00264E75" w:rsidRPr="00264E75" w:rsidRDefault="00264E75" w:rsidP="00264E75">
      <w:pPr>
        <w:pStyle w:val="ListParagraph"/>
      </w:pPr>
    </w:p>
    <w:p w:rsidR="005A7F37" w:rsidRDefault="0004776E">
      <w:r>
        <w:lastRenderedPageBreak/>
        <w:t>Formula:</w:t>
      </w:r>
      <w:r>
        <w:br/>
        <w:t xml:space="preserve">    θ = θ - α * ∇L_</w:t>
      </w:r>
      <w:proofErr w:type="gramStart"/>
      <w:r>
        <w:t>i(</w:t>
      </w:r>
      <w:proofErr w:type="gramEnd"/>
      <w:r>
        <w:t>θ)</w:t>
      </w:r>
      <w:r>
        <w:br/>
      </w:r>
      <w:r>
        <w:br/>
        <w:t>Explanation:</w:t>
      </w:r>
      <w:r>
        <w:br/>
        <w:t>• ∇L_i(θ): gradient using a single training sample.</w:t>
      </w:r>
      <w:r>
        <w:br/>
        <w:t>• θ and α same as above.</w:t>
      </w:r>
      <w:r>
        <w:br/>
        <w:t>SGD updates parameters for each data point, introducing randomness but improving speed.</w:t>
      </w:r>
    </w:p>
    <w:p w:rsidR="005A7F37" w:rsidRDefault="0004776E">
      <w:r>
        <w:t>✅ Pros: Fast for large datasets.</w:t>
      </w:r>
      <w:r>
        <w:br/>
        <w:t>❌ Cons: Convergence can be noisy.</w:t>
      </w:r>
    </w:p>
    <w:p w:rsidR="005A7F37" w:rsidRDefault="0004776E" w:rsidP="00264E75">
      <w:pPr>
        <w:pStyle w:val="Heading2"/>
        <w:numPr>
          <w:ilvl w:val="0"/>
          <w:numId w:val="10"/>
        </w:numPr>
      </w:pPr>
      <w:r>
        <w:t>Mini-Batch Gradient Descent</w:t>
      </w:r>
    </w:p>
    <w:p w:rsidR="00264E75" w:rsidRDefault="00264E75" w:rsidP="00264E75">
      <w:r>
        <w:t>Mini-Batch Gradient Descent is a compromise between Batch and Stochastic Gradient Descent. It splits the dataset into small batches and updates parameters after processing each batch.</w:t>
      </w:r>
    </w:p>
    <w:p w:rsidR="00264E75" w:rsidRPr="00264E75" w:rsidRDefault="00264E75" w:rsidP="00264E75">
      <w:pPr>
        <w:pStyle w:val="ListParagraph"/>
      </w:pPr>
    </w:p>
    <w:p w:rsidR="005A7F37" w:rsidRDefault="0004776E">
      <w:r>
        <w:t>Formula:</w:t>
      </w:r>
      <w:r>
        <w:br/>
        <w:t xml:space="preserve">    θ = θ - α * ∇L_</w:t>
      </w:r>
      <w:proofErr w:type="gramStart"/>
      <w:r>
        <w:t>batch(</w:t>
      </w:r>
      <w:proofErr w:type="gramEnd"/>
      <w:r>
        <w:t>θ)</w:t>
      </w:r>
      <w:r>
        <w:br/>
      </w:r>
      <w:r>
        <w:br/>
        <w:t>Explanation:</w:t>
      </w:r>
      <w:r>
        <w:br/>
        <w:t>• ∇L_batch(θ): gradient computed on a small batch of samples.</w:t>
      </w:r>
      <w:r>
        <w:br/>
        <w:t>Balances the stability of batch GD and the efficiency of SGD.</w:t>
      </w:r>
    </w:p>
    <w:p w:rsidR="005A7F37" w:rsidRDefault="0004776E">
      <w:r>
        <w:lastRenderedPageBreak/>
        <w:t>✅ Pros: Efficient and stable.</w:t>
      </w:r>
      <w:r>
        <w:br/>
        <w:t>❌ Cons: Requires batch size tuning.</w:t>
      </w:r>
    </w:p>
    <w:p w:rsidR="005A7F37" w:rsidRDefault="0004776E" w:rsidP="00264E75">
      <w:pPr>
        <w:pStyle w:val="Heading2"/>
        <w:numPr>
          <w:ilvl w:val="0"/>
          <w:numId w:val="10"/>
        </w:numPr>
      </w:pPr>
      <w:r>
        <w:t>SGD with Momentum</w:t>
      </w:r>
    </w:p>
    <w:p w:rsidR="00264E75" w:rsidRPr="00264E75" w:rsidRDefault="00264E75" w:rsidP="00264E75">
      <w:r w:rsidRPr="00264E75">
        <w:rPr>
          <w:rStyle w:val="Strong"/>
          <w:color w:val="242424"/>
          <w:spacing w:val="-1"/>
          <w:shd w:val="clear" w:color="auto" w:fill="FFFFFF"/>
        </w:rPr>
        <w:t>SGD with Momentum</w:t>
      </w:r>
      <w:r w:rsidRPr="00264E75">
        <w:rPr>
          <w:color w:val="242424"/>
          <w:spacing w:val="-1"/>
          <w:shd w:val="clear" w:color="auto" w:fill="FFFFFF"/>
        </w:rPr>
        <w:t> is a stochastic optimization method that adds a momentum term to regular stochastic gradient descent. </w:t>
      </w:r>
      <w:r>
        <w:t>Momentum improves the convergence of SGD by adding a fraction of the previous update to the current update. It helps in accelerating learning and reduces oscillations.</w:t>
      </w:r>
    </w:p>
    <w:p w:rsidR="005A7F37" w:rsidRDefault="0004776E">
      <w:r>
        <w:t>Formulas:</w:t>
      </w:r>
      <w:r>
        <w:br/>
        <w:t xml:space="preserve">    v_t = β * v</w:t>
      </w:r>
      <w:proofErr w:type="gramStart"/>
      <w:r>
        <w:t>_(</w:t>
      </w:r>
      <w:proofErr w:type="gramEnd"/>
      <w:r>
        <w:t>t-1) + (1 - β) * ∇L(θ)</w:t>
      </w:r>
      <w:r>
        <w:br/>
        <w:t xml:space="preserve">    θ = θ - α * v_t</w:t>
      </w:r>
      <w:r>
        <w:br/>
      </w:r>
      <w:r>
        <w:br/>
        <w:t>Explanation:</w:t>
      </w:r>
      <w:r>
        <w:br/>
        <w:t>• v_t: current velocity (weighted average of past gradients)</w:t>
      </w:r>
      <w:r>
        <w:br/>
        <w:t>• v_(t-1): previous velocity</w:t>
      </w:r>
      <w:r>
        <w:br/>
        <w:t>• β: momentum term (typically 0.9)</w:t>
      </w:r>
      <w:r>
        <w:br/>
        <w:t>• α: learning rate</w:t>
      </w:r>
      <w:r>
        <w:br/>
        <w:t>• ∇L(θ): current gradient</w:t>
      </w:r>
      <w:r>
        <w:br/>
        <w:t>Momentum helps accelerate updates and smooth out oscillations.</w:t>
      </w:r>
    </w:p>
    <w:p w:rsidR="005A7F37" w:rsidRDefault="0004776E">
      <w:r>
        <w:t>✅ Pros: Faster convergence.</w:t>
      </w:r>
      <w:r>
        <w:br/>
        <w:t>❌ Cons: May overshoot minimum.</w:t>
      </w:r>
    </w:p>
    <w:p w:rsidR="005A7F37" w:rsidRDefault="0004776E" w:rsidP="00264E75">
      <w:pPr>
        <w:pStyle w:val="Heading2"/>
        <w:numPr>
          <w:ilvl w:val="0"/>
          <w:numId w:val="10"/>
        </w:numPr>
      </w:pPr>
      <w:proofErr w:type="spellStart"/>
      <w:r>
        <w:lastRenderedPageBreak/>
        <w:t>AdaGrad</w:t>
      </w:r>
      <w:proofErr w:type="spellEnd"/>
      <w:r>
        <w:t xml:space="preserve"> (Adaptive Gradient Algorithm)</w:t>
      </w:r>
    </w:p>
    <w:p w:rsidR="00264E75" w:rsidRPr="00264E75" w:rsidRDefault="00264E75" w:rsidP="00264E75">
      <w:proofErr w:type="spellStart"/>
      <w:r>
        <w:t>AdaGrad</w:t>
      </w:r>
      <w:proofErr w:type="spellEnd"/>
      <w:r>
        <w:t xml:space="preserve"> adapts the learning rate for each parameter based on the historical gradients. It performs smaller updates for frequently occurring features and larger updates for rare features.</w:t>
      </w:r>
    </w:p>
    <w:p w:rsidR="005A7F37" w:rsidRDefault="0004776E">
      <w:r>
        <w:t>Formulas:</w:t>
      </w:r>
      <w:r>
        <w:br/>
        <w:t xml:space="preserve">    G_t = G</w:t>
      </w:r>
      <w:proofErr w:type="gramStart"/>
      <w:r>
        <w:t>_(</w:t>
      </w:r>
      <w:proofErr w:type="gramEnd"/>
      <w:r>
        <w:t>t-1) + (∇L(θ))²</w:t>
      </w:r>
      <w:r>
        <w:br/>
        <w:t xml:space="preserve">    θ = θ - (α / sqrt(G_t + ε)) * ∇L(θ)</w:t>
      </w:r>
      <w:r>
        <w:br/>
      </w:r>
      <w:r>
        <w:br/>
        <w:t>Explanation:</w:t>
      </w:r>
      <w:r>
        <w:br/>
        <w:t>• G_t: accumulated sum of squared gradients</w:t>
      </w:r>
      <w:r>
        <w:br/>
        <w:t>• ε: prevents division by zero</w:t>
      </w:r>
      <w:r>
        <w:br/>
        <w:t>• α: learning rate</w:t>
      </w:r>
      <w:r>
        <w:br/>
        <w:t>• ∇L(θ): current gradient</w:t>
      </w:r>
      <w:r>
        <w:br/>
        <w:t>Adapts learning rate individually for each parameter – smaller for frequent updates, larger for rare features.</w:t>
      </w:r>
    </w:p>
    <w:p w:rsidR="005A7F37" w:rsidRDefault="0004776E">
      <w:r>
        <w:t>✅ Pros: Good for sparse data.</w:t>
      </w:r>
      <w:r>
        <w:br/>
        <w:t>❌ Cons: Learning rate becomes too small over time.</w:t>
      </w:r>
    </w:p>
    <w:p w:rsidR="005A7F37" w:rsidRDefault="0004776E" w:rsidP="00264E75">
      <w:pPr>
        <w:pStyle w:val="Heading2"/>
        <w:numPr>
          <w:ilvl w:val="0"/>
          <w:numId w:val="10"/>
        </w:numPr>
      </w:pPr>
      <w:proofErr w:type="spellStart"/>
      <w:r>
        <w:t>RMSProp</w:t>
      </w:r>
      <w:proofErr w:type="spellEnd"/>
      <w:r>
        <w:t xml:space="preserve"> (Root Mean Square Propagation)</w:t>
      </w:r>
    </w:p>
    <w:p w:rsidR="00264E75" w:rsidRDefault="00264E75" w:rsidP="00264E75">
      <w:proofErr w:type="spellStart"/>
      <w:r>
        <w:t>RMSProp</w:t>
      </w:r>
      <w:proofErr w:type="spellEnd"/>
      <w:r>
        <w:t xml:space="preserve"> fixes </w:t>
      </w:r>
      <w:proofErr w:type="spellStart"/>
      <w:r>
        <w:t>AdaGrad’s</w:t>
      </w:r>
      <w:proofErr w:type="spellEnd"/>
      <w:r>
        <w:t xml:space="preserve"> problem of a continuously decreasing learning rate. It uses an exponentially decaying average of past squared gradients to normalize the learning rate.</w:t>
      </w:r>
    </w:p>
    <w:p w:rsidR="00264E75" w:rsidRPr="00264E75" w:rsidRDefault="00264E75" w:rsidP="00264E75">
      <w:r>
        <w:t xml:space="preserve">Exponential average of gradients” in </w:t>
      </w:r>
      <w:proofErr w:type="spellStart"/>
      <w:r>
        <w:t>RMSProp</w:t>
      </w:r>
      <w:proofErr w:type="spellEnd"/>
      <w:r>
        <w:t xml:space="preserve"> means we remember past squared gradients but give </w:t>
      </w:r>
      <w:r>
        <w:rPr>
          <w:rStyle w:val="Strong"/>
        </w:rPr>
        <w:t>more importance to recent ones</w:t>
      </w:r>
      <w:r>
        <w:t>, allowing smoother and adaptive updates.</w:t>
      </w:r>
    </w:p>
    <w:p w:rsidR="005A7F37" w:rsidRDefault="0004776E">
      <w:r>
        <w:lastRenderedPageBreak/>
        <w:t>Formulas:</w:t>
      </w:r>
      <w:r>
        <w:br/>
        <w:t xml:space="preserve">    E[g²]_t = β * E[g²]_(t-1) + (1 - β) * (∇L(θ))²</w:t>
      </w:r>
      <w:r>
        <w:br/>
        <w:t xml:space="preserve">    θ = θ - α / sqrt(E[g²]_t + ε) * ∇L(θ)</w:t>
      </w:r>
      <w:r>
        <w:br/>
      </w:r>
      <w:r>
        <w:br/>
        <w:t>Explanation:</w:t>
      </w:r>
      <w:r>
        <w:br/>
        <w:t>• E[g²]_t: moving average of squared gradients</w:t>
      </w:r>
      <w:r>
        <w:br/>
        <w:t xml:space="preserve">• </w:t>
      </w:r>
      <w:proofErr w:type="gramStart"/>
      <w:r>
        <w:t>β</w:t>
      </w:r>
      <w:proofErr w:type="gramEnd"/>
      <w:r>
        <w:t>: decay rate (typically 0.9)</w:t>
      </w:r>
      <w:r>
        <w:br/>
        <w:t>• α: learning rate</w:t>
      </w:r>
      <w:r>
        <w:br/>
        <w:t>• ε: stability constant</w:t>
      </w:r>
      <w:r>
        <w:br/>
        <w:t>• ∇L(θ): gradient</w:t>
      </w:r>
      <w:r>
        <w:br/>
        <w:t>Prevents learning rate from shrinking too much; suitable for RNNs.</w:t>
      </w:r>
    </w:p>
    <w:p w:rsidR="005A7F37" w:rsidRDefault="0004776E">
      <w:r>
        <w:t>✅ Pros: Stable for non-stationary data.</w:t>
      </w:r>
      <w:r>
        <w:br/>
        <w:t>❌ Cons: Requires tuning β.</w:t>
      </w:r>
    </w:p>
    <w:p w:rsidR="005A7F37" w:rsidRDefault="0004776E" w:rsidP="00264E75">
      <w:pPr>
        <w:pStyle w:val="Heading2"/>
        <w:numPr>
          <w:ilvl w:val="0"/>
          <w:numId w:val="10"/>
        </w:numPr>
      </w:pPr>
      <w:r>
        <w:t>Adam (Adaptive Moment Estimation)</w:t>
      </w:r>
    </w:p>
    <w:p w:rsidR="00264E75" w:rsidRDefault="00264E75" w:rsidP="00264E75">
      <w:r>
        <w:t xml:space="preserve">Adam combines Momentum and </w:t>
      </w:r>
      <w:proofErr w:type="spellStart"/>
      <w:r>
        <w:t>RMSProp</w:t>
      </w:r>
      <w:proofErr w:type="spellEnd"/>
      <w:r>
        <w:t>. It maintains exponentially decaying averages of past gradients (momentum) and squared gradients (adaptive learning rate). It’s the most popular optimizer in deep learning.</w:t>
      </w:r>
    </w:p>
    <w:p w:rsidR="00264E75" w:rsidRPr="00264E75" w:rsidRDefault="00264E75" w:rsidP="00264E75">
      <w:r>
        <w:t>Decaying average of past gradients” means we don’t completely forget the past, but we gradually give it less weight, so that the optimizer benefits from past learning without being dominated by it.</w:t>
      </w:r>
    </w:p>
    <w:p w:rsidR="005A7F37" w:rsidRDefault="0004776E">
      <w:r>
        <w:t>Formulas:</w:t>
      </w:r>
      <w:r>
        <w:br/>
        <w:t xml:space="preserve">    m_t = β₁ * m_(t-1) + (1 - β₁) * ∇L(θ)</w:t>
      </w:r>
      <w:r>
        <w:br/>
      </w:r>
      <w:r>
        <w:lastRenderedPageBreak/>
        <w:t xml:space="preserve">    v_t = β₂ * v_(t-1) + (1 - β₂) * (∇L(θ))²</w:t>
      </w:r>
      <w:r>
        <w:br/>
        <w:t xml:space="preserve">    θ = θ - α * (m_t / (sqrt(v_t) + ε))</w:t>
      </w:r>
      <w:r>
        <w:br/>
      </w:r>
      <w:r>
        <w:br/>
        <w:t>Explanation:</w:t>
      </w:r>
      <w:r>
        <w:br/>
        <w:t>• m_t: first moment (mean of gradients)</w:t>
      </w:r>
      <w:r>
        <w:br/>
        <w:t>• v_t: second moment (variance of gradients)</w:t>
      </w:r>
      <w:r>
        <w:br/>
        <w:t>• β₁: decay rate for m_t (typically 0.9)</w:t>
      </w:r>
      <w:r>
        <w:br/>
        <w:t>• β₂: decay rate for v_t (typically 0.999)</w:t>
      </w:r>
      <w:r>
        <w:br/>
        <w:t>• α: learning rate</w:t>
      </w:r>
      <w:r>
        <w:br/>
        <w:t>• ε: stability constant</w:t>
      </w:r>
      <w:r>
        <w:br/>
        <w:t>Combines Momentum and RMSProp – adaptive, fast, and widely used.</w:t>
      </w:r>
    </w:p>
    <w:p w:rsidR="005A7F37" w:rsidRDefault="0004776E">
      <w:r>
        <w:t>✅ Pros: Fast, adaptive, and reliable.</w:t>
      </w:r>
      <w:r>
        <w:br/>
        <w:t>❌ Cons: May overfit if not tuned properly.</w:t>
      </w:r>
    </w:p>
    <w:p w:rsidR="005A7F37" w:rsidRDefault="0004776E">
      <w:pPr>
        <w:pStyle w:val="Heading2"/>
      </w:pPr>
      <w:r>
        <w:t>Summary Table</w:t>
      </w:r>
    </w:p>
    <w:p w:rsidR="005A7F37" w:rsidRDefault="0004776E">
      <w:r>
        <w:t>1. Gradient Descent – Uses full dataset; stable but slow.</w:t>
      </w:r>
      <w:r>
        <w:br/>
        <w:t>2. Stochastic GD – One sample at a time; fast but noisy.</w:t>
      </w:r>
      <w:r>
        <w:br/>
        <w:t>3. Mini-Batch GD – Batch updates; efficient.</w:t>
      </w:r>
      <w:r>
        <w:br/>
        <w:t>4. SGD with Momentum – Adds velocity for faster convergence.</w:t>
      </w:r>
      <w:r>
        <w:br/>
        <w:t>5. AdaGrad – Adaptive rate; good for sparse data.</w:t>
      </w:r>
      <w:r>
        <w:br/>
        <w:t>6. RMSProp – Fixes AdaGrad; stable for RNNs.</w:t>
      </w:r>
      <w:r>
        <w:br/>
        <w:t>7. Adam – Combines Momentum and RMSProp; most popular.</w:t>
      </w:r>
    </w:p>
    <w:sectPr w:rsidR="005A7F3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2C753617"/>
    <w:multiLevelType w:val="hybridMultilevel"/>
    <w:tmpl w:val="DAF6A6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4776E"/>
    <w:rsid w:val="0006063C"/>
    <w:rsid w:val="0015074B"/>
    <w:rsid w:val="00264E75"/>
    <w:rsid w:val="0029639D"/>
    <w:rsid w:val="00326F90"/>
    <w:rsid w:val="005A7F37"/>
    <w:rsid w:val="00AA1D8D"/>
    <w:rsid w:val="00B47730"/>
    <w:rsid w:val="00CB0664"/>
    <w:rsid w:val="00D57C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9AD6B48-7A25-4D30-95C7-9FDC77869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372401">
      <w:bodyDiv w:val="1"/>
      <w:marLeft w:val="0"/>
      <w:marRight w:val="0"/>
      <w:marTop w:val="0"/>
      <w:marBottom w:val="0"/>
      <w:divBdr>
        <w:top w:val="none" w:sz="0" w:space="0" w:color="auto"/>
        <w:left w:val="none" w:sz="0" w:space="0" w:color="auto"/>
        <w:bottom w:val="none" w:sz="0" w:space="0" w:color="auto"/>
        <w:right w:val="none" w:sz="0" w:space="0" w:color="auto"/>
      </w:divBdr>
    </w:div>
    <w:div w:id="656570478">
      <w:bodyDiv w:val="1"/>
      <w:marLeft w:val="0"/>
      <w:marRight w:val="0"/>
      <w:marTop w:val="0"/>
      <w:marBottom w:val="0"/>
      <w:divBdr>
        <w:top w:val="none" w:sz="0" w:space="0" w:color="auto"/>
        <w:left w:val="none" w:sz="0" w:space="0" w:color="auto"/>
        <w:bottom w:val="none" w:sz="0" w:space="0" w:color="auto"/>
        <w:right w:val="none" w:sz="0" w:space="0" w:color="auto"/>
      </w:divBdr>
    </w:div>
    <w:div w:id="1142772048">
      <w:bodyDiv w:val="1"/>
      <w:marLeft w:val="0"/>
      <w:marRight w:val="0"/>
      <w:marTop w:val="0"/>
      <w:marBottom w:val="0"/>
      <w:divBdr>
        <w:top w:val="none" w:sz="0" w:space="0" w:color="auto"/>
        <w:left w:val="none" w:sz="0" w:space="0" w:color="auto"/>
        <w:bottom w:val="none" w:sz="0" w:space="0" w:color="auto"/>
        <w:right w:val="none" w:sz="0" w:space="0" w:color="auto"/>
      </w:divBdr>
    </w:div>
    <w:div w:id="1218400387">
      <w:bodyDiv w:val="1"/>
      <w:marLeft w:val="0"/>
      <w:marRight w:val="0"/>
      <w:marTop w:val="0"/>
      <w:marBottom w:val="0"/>
      <w:divBdr>
        <w:top w:val="none" w:sz="0" w:space="0" w:color="auto"/>
        <w:left w:val="none" w:sz="0" w:space="0" w:color="auto"/>
        <w:bottom w:val="none" w:sz="0" w:space="0" w:color="auto"/>
        <w:right w:val="none" w:sz="0" w:space="0" w:color="auto"/>
      </w:divBdr>
    </w:div>
    <w:div w:id="1609118598">
      <w:bodyDiv w:val="1"/>
      <w:marLeft w:val="0"/>
      <w:marRight w:val="0"/>
      <w:marTop w:val="0"/>
      <w:marBottom w:val="0"/>
      <w:divBdr>
        <w:top w:val="none" w:sz="0" w:space="0" w:color="auto"/>
        <w:left w:val="none" w:sz="0" w:space="0" w:color="auto"/>
        <w:bottom w:val="none" w:sz="0" w:space="0" w:color="auto"/>
        <w:right w:val="none" w:sz="0" w:space="0" w:color="auto"/>
      </w:divBdr>
    </w:div>
    <w:div w:id="1721903243">
      <w:bodyDiv w:val="1"/>
      <w:marLeft w:val="0"/>
      <w:marRight w:val="0"/>
      <w:marTop w:val="0"/>
      <w:marBottom w:val="0"/>
      <w:divBdr>
        <w:top w:val="none" w:sz="0" w:space="0" w:color="auto"/>
        <w:left w:val="none" w:sz="0" w:space="0" w:color="auto"/>
        <w:bottom w:val="none" w:sz="0" w:space="0" w:color="auto"/>
        <w:right w:val="none" w:sz="0" w:space="0" w:color="auto"/>
      </w:divBdr>
    </w:div>
    <w:div w:id="178461198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0C3162-E3B5-47ED-9A00-7C2407D8A6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891</Words>
  <Characters>5081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5961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2025-11-03T07:43:00Z</dcterms:created>
  <dcterms:modified xsi:type="dcterms:W3CDTF">2025-11-03T07:43:00Z</dcterms:modified>
  <cp:category/>
</cp:coreProperties>
</file>